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Firewall Configuration Report</w:t>
      </w:r>
    </w:p>
    <w:p>
      <w:r>
        <w:t>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